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3B6D"/>
          <w:sz w:val="40"/>
        </w:rPr>
        <w:t>Elavatine iOS 订阅后台研发执行方案</w:t>
      </w:r>
    </w:p>
    <w:p>
      <w:pPr>
        <w:jc w:val="center"/>
      </w:pPr>
      <w:r>
        <w:rPr>
          <w:color w:val="5A5A5A"/>
          <w:sz w:val="21"/>
        </w:rPr>
        <w:t>适用范围：iOS App Store 自动续订订阅 | 面向对象：后端研发 / 联调研发 / 运维排障 | 含服务器重启与短暂不可用容灾补充</w:t>
      </w:r>
    </w:p>
    <w:p>
      <w:pPr>
        <w:pStyle w:val="Heading1"/>
      </w:pPr>
      <w:r>
        <w:t>0. 本次修订标记说明</w:t>
      </w:r>
    </w:p>
    <w:p>
      <w:pPr>
        <w:spacing w:after="120"/>
      </w:pPr>
      <w:r>
        <w:rPr>
          <w:b/>
          <w:color w:val="C0392B"/>
        </w:rPr>
        <w:t>【本次新增-重启容灾】</w:t>
      </w:r>
      <w:r>
        <w:rPr>
          <w:color w:val="464646"/>
        </w:rPr>
        <w:t>表示这次因为“后台服务器偶尔重启、首购请求可能收不到、Apple续费通知可能漏接”而新增的设计内容。</w:t>
      </w:r>
    </w:p>
    <w:p>
      <w:pPr>
        <w:spacing w:after="120"/>
      </w:pPr>
      <w:r>
        <w:rPr>
          <w:b/>
          <w:color w:val="D35400"/>
        </w:rPr>
        <w:t>【本次修改-重启容灾】</w:t>
      </w:r>
      <w:r>
        <w:rPr>
          <w:color w:val="464646"/>
        </w:rPr>
        <w:t>表示原方案已有，但这次因为重启容灾要求而进一步增强或调整的内容。</w:t>
      </w:r>
    </w:p>
    <w:p>
      <w:pPr>
        <w:spacing w:after="120"/>
      </w:pPr>
      <w:r>
        <w:t>阅读建议：后台同学可优先搜索文档中的“【本次新增-重启容灾】”和“【本次修改-重启容灾】”，这样可以快速看到本轮补充的重点。</w:t>
      </w:r>
    </w:p>
    <w:p>
      <w:pPr>
        <w:pStyle w:val="Heading1"/>
      </w:pPr>
      <w:r>
        <w:t>1. 文档目的</w:t>
      </w:r>
    </w:p>
    <w:p>
      <w:pPr>
        <w:spacing w:after="120"/>
      </w:pPr>
      <w:r>
        <w:t>这份文档用于指导后台研发落地 Elavatine iOS 订阅系统改造。目标不是只把支付接口打通，而是建立一套“交易可追溯、重复提交可幂等、Apple 通知可回补、注册前购买可承接、会员权益可自动补齐”的订阅账本体系。</w:t>
      </w:r>
    </w:p>
    <w:p>
      <w:pPr>
        <w:spacing w:after="120"/>
      </w:pPr>
      <w:r>
        <w:t>为什么要这样做：当前 iOS 端已经存在注册前购买场景（GuidanceProVC），且现有 App 代码仍以 StoreKit 1 与后置绑定为主。如果后台只保留当前三张正式业务表，会出现匿名购买难承接、通知漏单难回补、支付成功但会员未生效难追责等风险。</w:t>
      </w:r>
    </w:p>
    <w:p>
      <w:pPr>
        <w:spacing w:after="120"/>
      </w:pPr>
      <w:r>
        <w:rPr>
          <w:b/>
          <w:color w:val="C0392B"/>
        </w:rPr>
        <w:t>【本次新增-重启容灾】</w:t>
      </w:r>
      <w:r>
        <w:rPr>
          <w:color w:val="464646"/>
        </w:rPr>
        <w:t>本次额外把“后台重启、容器滚动发布、短暂 502/超时、Apple 通知投递时服务不可用”明确纳入设计范围，目标是保证首购和续费都能在恢复后自动补齐。</w:t>
      </w:r>
    </w:p>
    <w:p>
      <w:pPr>
        <w:pStyle w:val="Heading1"/>
      </w:pPr>
      <w:r>
        <w:t>2. 设计原则</w:t>
      </w:r>
    </w:p>
    <w:p>
      <w:pPr>
        <w:pStyle w:val="ListBullet"/>
        <w:spacing w:after="40"/>
      </w:pPr>
      <w:r>
        <w:t>Apple 交易是真相源：transaction_id、original_transaction_id、web_order_line_item_id 代表 Apple 侧真实交易链。</w:t>
      </w:r>
    </w:p>
    <w:p>
      <w:pPr>
        <w:pStyle w:val="ListBullet"/>
        <w:spacing w:after="40"/>
      </w:pPr>
      <w:r>
        <w:t>服务端账本是业务真相：所有会员权益最终以服务端计算结果为准，客户端只做触发与恢复。</w:t>
      </w:r>
    </w:p>
    <w:p>
      <w:pPr>
        <w:pStyle w:val="ListBullet"/>
        <w:spacing w:after="40"/>
      </w:pPr>
      <w:r>
        <w:t>正式业务表继续保留：t_user_subscription_contract、t_user_subscription_order、t_user_vip_info 继续作为正式用户态表。</w:t>
      </w:r>
    </w:p>
    <w:p>
      <w:pPr>
        <w:pStyle w:val="ListBullet"/>
        <w:spacing w:after="40"/>
      </w:pPr>
      <w:r>
        <w:t>注册前购买必须有匿名身份承接：不能等登录后才创建订阅身份。</w:t>
      </w:r>
    </w:p>
    <w:p>
      <w:pPr>
        <w:pStyle w:val="ListBullet"/>
        <w:spacing w:after="40"/>
      </w:pPr>
      <w:r>
        <w:t>所有链路必须幂等：客户端重试、通知重复投递、对账任务回补，都不能产生重复开通或错绑。</w:t>
      </w:r>
    </w:p>
    <w:p>
      <w:pPr>
        <w:pStyle w:val="ListBullet"/>
        <w:spacing w:after="40"/>
      </w:pPr>
      <w:r>
        <w:t>通知不是唯一恢复路径：客户端恢复购买、服务端主动查 Apple、Notification History 回补都必须存在。</w:t>
      </w:r>
    </w:p>
    <w:p>
      <w:pPr>
        <w:spacing w:after="120"/>
      </w:pPr>
      <w:r>
        <w:rPr>
          <w:b/>
          <w:color w:val="C0392B"/>
        </w:rPr>
        <w:t>【本次新增-重启容灾】</w:t>
      </w:r>
      <w:r>
        <w:rPr>
          <w:color w:val="464646"/>
        </w:rPr>
        <w:t>新增一条容灾原则：服务端短暂不可用不是例外场景，而是订阅系统的标准故障模型。设计上必须允许客户端重试、Apple 重试、服务端历史回补三条恢复链并存。</w:t>
      </w:r>
    </w:p>
    <w:p>
      <w:pPr>
        <w:pStyle w:val="Heading1"/>
      </w:pPr>
      <w:r>
        <w:t>3. 现有三张正式业务表的定位</w:t>
      </w:r>
    </w:p>
    <w:p>
      <w:pPr>
        <w:pStyle w:val="ListBullet"/>
        <w:spacing w:after="40"/>
      </w:pPr>
      <w:r>
        <w:t>t_user_subscription_contract：正式归属到 uid 的订阅合同主表；iOS 下 contract_id = original_transaction_id。</w:t>
      </w:r>
    </w:p>
    <w:p>
      <w:pPr>
        <w:pStyle w:val="ListBullet"/>
        <w:spacing w:after="40"/>
      </w:pPr>
      <w:r>
        <w:t>t_user_subscription_order：正式归属到 uid 的业务订单流水；iOS 下 third_party_trade_no = transaction_id。</w:t>
      </w:r>
    </w:p>
    <w:p>
      <w:pPr>
        <w:pStyle w:val="ListBullet"/>
        <w:spacing w:after="40"/>
      </w:pPr>
      <w:r>
        <w:t>t_user_vip_info：App 唯一会员真相表；前端展示和业务权限判断只认这张表。</w:t>
      </w:r>
    </w:p>
    <w:p>
      <w:pPr>
        <w:spacing w:after="120"/>
      </w:pPr>
      <w:r>
        <w:t>为什么不能只靠这三张表：因为注册前购买时还没有 uid，这三张表都无法自然承接匿名交易；同时 Apple 原始交易、通知原文、对账状态、重试状态也不适合直接塞进正式业务表。</w:t>
      </w:r>
    </w:p>
    <w:p>
      <w:pPr>
        <w:pStyle w:val="Heading1"/>
      </w:pPr>
      <w:r>
        <w:t>4. 后台总体架构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Apple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StoreKit / App Store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App Store Server API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└─ App Store Server Notifications V2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iOS Client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purchase / verified transaction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pending transaction queue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restore purchase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└─ identity init / purchase report / bind anonymous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Backend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t_ios_identity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t_ios_transaction_ledger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t_ios_notification_inbox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t_ios_outage_window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t_ios_purchase_attempt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t_user_subscription_contract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t_user_subscription_order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t_user_vip_info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ASSN V2 receiver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Apple Server API verifier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├─ outage recovery jobs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└─ reconcile jobs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</w:t>
      </w:r>
    </w:p>
    <w:p>
      <w:pPr>
        <w:spacing w:after="120"/>
      </w:pPr>
      <w:r>
        <w:t>职责拆分：前端负责发现交易、恢复交易、上报交易；后台负责验真、记账、绑定、对账、长期会员态输出。</w:t>
      </w:r>
    </w:p>
    <w:p>
      <w:pPr>
        <w:spacing w:after="120"/>
      </w:pPr>
      <w:r>
        <w:rPr>
          <w:b/>
          <w:color w:val="D35400"/>
        </w:rPr>
        <w:t>【本次修改-重启容灾】</w:t>
      </w:r>
      <w:r>
        <w:rPr>
          <w:color w:val="464646"/>
        </w:rPr>
        <w:t>架构层新增 outage recovery jobs 和 t_ios_outage_window，用来显式处理‘服务重启窗口内首购请求或Apple通知漏收’的问题，而不是事后临时手工补。</w:t>
      </w:r>
    </w:p>
    <w:p>
      <w:pPr>
        <w:pStyle w:val="Heading1"/>
      </w:pPr>
      <w:r>
        <w:t>5. 数据表设计</w:t>
      </w:r>
    </w:p>
    <w:p>
      <w:pPr>
        <w:spacing w:after="120"/>
      </w:pPr>
      <w:r>
        <w:t>本节先写每张表为什么需要，再给出字段级说明。字段说明中的“来源”用于告诉研发该字段从哪里拿；“写入/返回时机”用于告诉研发什么时候填。</w:t>
      </w:r>
    </w:p>
    <w:p>
      <w:pPr>
        <w:pStyle w:val="Heading2"/>
      </w:pPr>
      <w:r>
        <w:t>5.1 新表：t_ios_identity</w:t>
      </w:r>
    </w:p>
    <w:p>
      <w:pPr>
        <w:spacing w:after="120"/>
      </w:pPr>
      <w:r>
        <w:t>用途：承接注册前购买身份。用户第一次进入注册前付费墙前，后台为客户端签发 anonymous_user_id 和 app_account_token。后续注册成功后再把匿名身份绑定到真实 uid。</w:t>
      </w:r>
    </w:p>
    <w:p>
      <w:pPr>
        <w:pStyle w:val="Heading3"/>
      </w:pPr>
      <w:r>
        <w:t>t_ios_identity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BIGINT UNSIGNED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insert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主键，自增 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anonymous_user_id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后台生成 UUID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identity/init 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匿名购买主体 ID。注册前购买、恢复购买、人工补单都可用它查到一组匿名交易。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app_account_token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CHAR(36)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后台生成 UUID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identity/init 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购买时传给 Apple 的稳定身份 token。Apple 交易、续费、通知、对账都依赖它关联到账户。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device_install_id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前端本地生成 UUID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identity/init 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设备安装实例 ID。用于排查，不作为最终归属依据。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VARCHAR(32)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登录后用户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bind-anonymous 成功时写入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真实业务用户 ID。匿名阶段为空。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bind_status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TINYINT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服务端状态机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init/绑定/冲突时更新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anonymous，2 bound，3 conflict，4 disabled。用于标记匿名身份是否已绑定真实账号。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insert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创建时间。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updated_at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update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更新时间。</w:t>
            </w:r>
          </w:p>
        </w:tc>
      </w:tr>
    </w:tbl>
    <w:p/>
    <w:p>
      <w:pPr>
        <w:pStyle w:val="Heading2"/>
      </w:pPr>
      <w:r>
        <w:t>5.2 新表：t_ios_transaction_ledger</w:t>
      </w:r>
    </w:p>
    <w:p>
      <w:pPr>
        <w:spacing w:after="120"/>
      </w:pPr>
      <w:r>
        <w:t>用途：Apple 原始交易账本。它不是给前端看的业务表，而是后台长期真相表。所有 Apple 客户端上报、Apple 通知、对账回补，最终都先落到这张表。</w:t>
      </w:r>
    </w:p>
    <w:p>
      <w:pPr>
        <w:spacing w:after="120"/>
      </w:pPr>
      <w:r>
        <w:rPr>
          <w:b/>
          <w:color w:val="D35400"/>
        </w:rPr>
        <w:t>【本次修改-重启容灾】</w:t>
      </w:r>
      <w:r>
        <w:rPr>
          <w:color w:val="464646"/>
        </w:rPr>
        <w:t>账本表本次补了“正式落账状态、最近一次服务端核验时间、最近一次同步来源”三个字段，用来支撑后台重启后的自动补齐与查漏。</w:t>
      </w:r>
    </w:p>
    <w:p>
      <w:pPr>
        <w:pStyle w:val="Heading3"/>
      </w:pPr>
      <w:r>
        <w:t>t_ios_transaction_ledger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BIGINT UNSIGNED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insert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主键。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transaction_id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VARCHAR(128)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transaction.id / transactionId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verified 上报、通知、对账时写入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单笔交易唯一 ID。整张账本最重要的幂等键之一。必须唯一。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original_transaction_id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VARCHAR(128)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originalTransactionId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verified 上报、通知、对账时写入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自动续订链主键。用于把首购、续费、恢复、退款串成一条链。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web_order_line_item_id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VARCHAR(128)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transaction payload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可取到时写入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续费行项目 ID。排查续费链和账期切换时非常有用。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product_id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productID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交易入账时写入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购买的商品 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app_account_token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CHAR(36)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payload / t_ios_identity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交易入账时写入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交易对应的购买身份 token。用于把匿名身份与 Apple 交易链对齐。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anonymous_user_id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t_ios_identity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匿名购买时写入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若该交易来自注册前购买，记录匿名主体。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VARCHAR(32)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绑定后的真实用户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绑定成功或已知用户时写入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正式用户 ID。用于后续对账、退款、客服查询。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environment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VARCHAR(16)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交易入账时写入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Sandbox 或 Production。沙盒和正式必须严格区分。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signed_transaction_info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MEDIUMTEXT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客户端上报 / Apple API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客户端 verified 上报或服务端查交易时写入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原始 signedTransactionInfo JWS，用于验签和审计。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signed_renewal_info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MEDIUMTEXT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通知 / Apple API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收到 renewal 信息时写入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原始 signedRenewalInfo JWS，用于判断自动续费状态、宽限期、账单重试等。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ledger_status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VARCHAR(32)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服务端计算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每次状态变化时更新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交易账本状态，如 verified、refunded、revoked、expired、grace、billing_retry。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formal_status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VARCHAR(32)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服务端计算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每次补齐正式三表后更新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【本次新增-重启容灾】正式落账状态：anonymous_pending_bind/formalized/reconcile_pending/reconcile_failed。用于判断交易是否已经成功映射到正式业务表。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last_verified_at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服务端当前时间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每次成功核验 Apple 后更新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【本次新增-重启容灾】最近一次完成 Apple 核验的时间。后台重启恢复后做对账时优先看这个时间。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last_sync_source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服务端固定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每次状态变更时更新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【本次新增-重启容灾】最近一次更新来源：client_report/notification/reconcile/restore/manual。用于排查到底是哪条链修复了这笔交易。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source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VARCHAR(16)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服务端固定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insert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client_report / notification / reconcile / manual，表示该账本记录从哪条链路进入。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insert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创建时间。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updated_at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update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更新时间。</w:t>
            </w:r>
          </w:p>
        </w:tc>
      </w:tr>
    </w:tbl>
    <w:p/>
    <w:p>
      <w:pPr>
        <w:pStyle w:val="Heading2"/>
      </w:pPr>
      <w:r>
        <w:t>5.3 新表：t_ios_notification_inbox</w:t>
      </w:r>
    </w:p>
    <w:p>
      <w:pPr>
        <w:spacing w:after="120"/>
      </w:pPr>
      <w:r>
        <w:t>用途：Apple Server Notifications V2 收件箱。不要收到通知就直接改正式业务表，必须先落库，再异步处理。</w:t>
      </w:r>
    </w:p>
    <w:p>
      <w:pPr>
        <w:spacing w:after="120"/>
      </w:pPr>
      <w:r>
        <w:rPr>
          <w:b/>
          <w:color w:val="D35400"/>
        </w:rPr>
        <w:t>【本次修改-重启容灾】</w:t>
      </w:r>
      <w:r>
        <w:rPr>
          <w:color w:val="464646"/>
        </w:rPr>
        <w:t>通知收件箱本次补了“是否历史回放、首次发送结果、关联故障窗口”三个字段，用于恢复后台重启期间漏收的通知。</w:t>
      </w:r>
    </w:p>
    <w:p>
      <w:pPr>
        <w:pStyle w:val="Heading3"/>
      </w:pPr>
      <w:r>
        <w:t>t_ios_notification_inbox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BIGINT UNSIGNED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insert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主键。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notification_uuid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notificationUUID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回调时写入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通知唯一 ID。用于去重，必须唯一。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notification_type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payload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回调时写入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通知类型，如 SUBSCRIBED、DID_RENEW、EXPIRED、REFUND 等。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subtype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payload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回调时写入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通知子类型。不同 subtype 会影响具体处理逻辑。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original_transaction_id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VARCHAR(128)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payload decodedTransactionInfo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可取到时写入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通知关联的订阅链。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signed_payload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MEDIUMTEXT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signedPayload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回调时写入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原始通知 JWS。必须原样留档，便于审计与回放。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process_status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服务端状态机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接收后为 pending，处理后更新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pending / success / failed / ignored。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process_error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VARCHAR(255)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服务端异常信息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处理失败时更新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最近一次处理失败原因。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is_replayed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TINYINT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Notification History 回补入库时写入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【本次新增-重启容灾】0 正常实时通知，1 表示通过 Get Notification History 回放得到。用于区分实时接收与事后补回。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first_send_attempt_result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Notification History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 Notification History 回补时写入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【本次新增-重启容灾】Apple 首次投递结果，如 SUCCESS/NO_RESPONSE/TIMED_OUT。用于确认是否在服务重启窗口漏收。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outage_window_id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BIGINT UNSIGNED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t_ios_outage_window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识别出该通知属于某次故障窗口时写入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【本次新增-重启容灾】关联的故障窗口记录，方便一次性回放和审计。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arrived_at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服务端当前时间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回调时写入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通知到达时间。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processed_at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服务端当前时间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处理成功或失败时写入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处理完成时间。</w:t>
            </w:r>
          </w:p>
        </w:tc>
      </w:tr>
    </w:tbl>
    <w:p/>
    <w:p>
      <w:pPr>
        <w:pStyle w:val="Heading2"/>
      </w:pPr>
      <w:r>
        <w:t>5.4 新表：t_ios_outage_window</w:t>
      </w:r>
    </w:p>
    <w:p>
      <w:pPr>
        <w:spacing w:after="120"/>
      </w:pPr>
      <w:r>
        <w:t>用途：记录后台服务器重启、滚动发布、健康检查失败、通知入口不可用等故障窗口。恢复任务会按这个窗口去回补 Notification History 和未正式入账交易。</w:t>
      </w:r>
    </w:p>
    <w:p>
      <w:pPr>
        <w:spacing w:after="120"/>
      </w:pPr>
      <w:r>
        <w:rPr>
          <w:b/>
          <w:color w:val="C0392B"/>
        </w:rPr>
        <w:t>【本次新增-重启容灾】</w:t>
      </w:r>
      <w:r>
        <w:rPr>
          <w:color w:val="464646"/>
        </w:rPr>
        <w:t>这是本次专门为了“后台服务器偶尔会重启”补进去的新表。没有这张表，恢复任务很难明确知道需要补哪一段时间的通知和交易。</w:t>
      </w:r>
    </w:p>
    <w:p>
      <w:pPr>
        <w:pStyle w:val="Heading3"/>
      </w:pPr>
      <w:r>
        <w:t>t_ios_outage_window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BIGINT UNSIGNED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insert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主键。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outage_key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服务端生成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检测到故障窗口时写入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故障窗口唯一键，可按日期+实例+类型组合生成。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started_at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运维/健康检查/服务端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故障开始时写入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故障开始时间。用于决定回补 Notification History 和交易对账的起点。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ended_at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运维/健康检查/服务端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恢复后写入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故障结束时间。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outage_type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服务端固定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insert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restart/deploy/unhealthy/notification_down/api_down 等。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affected_scope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服务端固定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insert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api/notifications/all，表示影响范围。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recover_status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服务端状态机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恢复任务执行时更新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pending/recovering/done/failed。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last_recover_at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服务端当前时间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每次恢复任务运行时更新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最近一次跑恢复任务的时间。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remark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VARCHAR(255)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运维/服务端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需要时写入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补充说明，如实例编号、部署单号、异常原因。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insert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创建时间。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updated_at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update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更新时间。</w:t>
            </w:r>
          </w:p>
        </w:tc>
      </w:tr>
    </w:tbl>
    <w:p/>
    <w:p>
      <w:pPr>
        <w:pStyle w:val="Heading2"/>
      </w:pPr>
      <w:r>
        <w:t>5.5 新表：t_ios_purchase_attempt</w:t>
      </w:r>
    </w:p>
    <w:p>
      <w:pPr>
        <w:spacing w:after="120"/>
      </w:pPr>
      <w:r>
        <w:t>用途：记录客户端一次购买尝试以及它的重试和同步状态。它不是正式订单，而是客户端购买链的过程账。</w:t>
      </w:r>
    </w:p>
    <w:p>
      <w:pPr>
        <w:spacing w:after="120"/>
      </w:pPr>
      <w:r>
        <w:rPr>
          <w:b/>
          <w:color w:val="D35400"/>
        </w:rPr>
        <w:t>【本次修改-重启容灾】</w:t>
      </w:r>
      <w:r>
        <w:rPr>
          <w:color w:val="464646"/>
        </w:rPr>
        <w:t>购买尝试表本次补了“服务端是否已确认持久化、最近一次服务端确认时间、下次建议重试时间”，用于处理后台重启后客户端请求无响应的情况。</w:t>
      </w:r>
    </w:p>
    <w:p>
      <w:pPr>
        <w:pStyle w:val="Heading3"/>
      </w:pPr>
      <w:r>
        <w:t>t_ios_purchase_attempt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BIGINT UNSIGNED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insert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主键。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attempt_id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前端 UUID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点击购买前生成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一次购买尝试 ID。客户端重复重试、后台排查时可用。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anonymous_user_id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t_ios_identity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注册前购买时写入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匿名购买主体。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app_account_token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CHAR(36)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t_ios_identity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购买发起时写入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购买身份 token。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VARCHAR(32)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登录用户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购买时已登录或绑定后写入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真实业务用户 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transaction_id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VARCHAR(128)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verified 后写入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若购买已被 Apple 验证，则记录交易 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original_transaction_id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VARCHAR(128)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verified 后写入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订阅链 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product_id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前端待购商品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点击购买前写入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商品 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client_status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前端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状态变化时更新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purchasing / verified_local / pending_sync / synced / failed_retryable 等。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server_status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收到上报后更新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accepted / verified / rejected / retryable_failed 等。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server_ack_status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请求写库完成后更新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【本次新增-重启容灾】none/persisted/response_lost。用于区分‘后台没处理到’和‘后台已写库但响应在重启窗口里丢了’。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server_ack_at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服务端当前时间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后台确认写库成功时更新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【本次新增-重启容灾】最近一次确认服务端已持久化的时间。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next_retry_after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判定需要客户端稍后重试时更新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【本次新增-重启容灾】建议客户端下次重试时间。可用于后台刚恢复时控制重试洪峰。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retry_count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前后端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每次重试时更新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累计重试次数。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last_retry_at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前后端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重试时更新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最近一次重试时间。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insert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创建时间。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updated_at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DB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update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更新时间。</w:t>
            </w:r>
          </w:p>
        </w:tc>
      </w:tr>
    </w:tbl>
    <w:p/>
    <w:p>
      <w:pPr>
        <w:pStyle w:val="Heading2"/>
      </w:pPr>
      <w:r>
        <w:t>5.6 现有正式表扩字段</w:t>
      </w:r>
    </w:p>
    <w:p>
      <w:pPr>
        <w:spacing w:after="120"/>
      </w:pPr>
      <w:r>
        <w:t>这三张表继续保留，不做职责替换。新增字段的目标是让它们和 Apple 账本打通，而不是让它们替代 Apple 账本。</w:t>
      </w:r>
    </w:p>
    <w:p>
      <w:pPr>
        <w:pStyle w:val="Heading3"/>
      </w:pPr>
      <w:r>
        <w:t>t_user_subscription_contract 新增字段说明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app_account_token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CHAR(36)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t_ios_identity / Apple payload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首次正式绑定或续费到账时写入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这条正式订阅链对应的身份 token。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anonymous_user_id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t_ios_identity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注册前购买成功绑定后写入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表明这条订阅链来源于匿名购买。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latest_transaction_id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VARCHAR(128)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每次新交易入账时更新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最近一笔交易 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environment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VARCHAR(16)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首次建链时写入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Sandbox 或 Production。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last_notification_uuid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t_ios_notification_inbox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通知成功驱动状态变化后更新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最近一次导致合同状态变化的 Apple 通知。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last_verify_time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服务端当前时间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每次核验 Apple 成功后更新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最近一次校验时间。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last_error_msg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VARCHAR(255)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服务端异常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异常时更新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最近一次错误原因。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recover_window_id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BIGINT UNSIGNED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t_ios_outage_window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由故障恢复任务补齐该合同时写入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【本次新增-重启容灾】标记该正式合同最近一次是由哪次故障恢复任务修复完成。</w:t>
            </w:r>
          </w:p>
        </w:tc>
      </w:tr>
    </w:tbl>
    <w:p/>
    <w:p>
      <w:pPr>
        <w:pStyle w:val="Heading3"/>
      </w:pPr>
      <w:r>
        <w:t>t_user_subscription_order 新增字段说明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original_transaction_id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VARCHAR(128)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订单入账时写入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冗余存储订阅链 ID，便于和合同表/ledger 关联查询。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web_order_line_item_id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VARCHAR(128)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可取到时写入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续费行项目 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app_account_token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CHAR(36)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t_ios_identity / Apple payload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订单入账时写入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购买身份 token。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anonymous_user_id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VARCHAR(64)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t_ios_identity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注册前购买绑定时写入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匿名主体。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source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VARCHAR(16)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服务端固定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订单入账时写入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client_report / notification / reconcile / manual。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verify_status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验 Apple 完成后更新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verified / unverified / retryable_failed。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refund_reason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VARCHAR(128)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/ 客服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退款时写入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退款原因说明。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recover_window_id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BIGINT UNSIGNED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t_ios_outage_window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该订单由故障恢复任务补齐时写入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【本次新增-重启容灾】标记该业务订单最近一次由哪次故障恢复任务补入。</w:t>
            </w:r>
          </w:p>
        </w:tc>
      </w:tr>
    </w:tbl>
    <w:p/>
    <w:p>
      <w:pPr>
        <w:pStyle w:val="Heading3"/>
      </w:pPr>
      <w:r>
        <w:t>t_user_vip_info 新增字段说明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source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VARCHAR(16)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服务端固定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更新会员态时写入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ios / wx / alipay / manual。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source_contract_id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VARCHAR(128)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t_user_subscription_contract.contract_id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更新会员态时写入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当前生效权益对应的订阅链。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sync_status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同步中或失败时更新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synced / pending / failed。前端可以据此显示“订单同步中”。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grace_status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VARCHAR(24)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renewal 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宽限期或账单重试时更新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none / grace / billing_retry。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last_verify_time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服务端当前时间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每次会员态核验后更新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最近一次确认会员态时间。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remark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VARCHAR(255)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 / 客服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异常补偿时更新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人工补单、异常说明、备注。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recover_window_id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BIGINT UNSIGNED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t_ios_outage_window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该会员态由故障恢复任务修正时写入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【本次新增-重启容灾】用于追踪某次会员修正是否来自服务器重启后的恢复任务。</w:t>
            </w:r>
          </w:p>
        </w:tc>
      </w:tr>
    </w:tbl>
    <w:p/>
    <w:p>
      <w:pPr>
        <w:pStyle w:val="Heading1"/>
      </w:pPr>
      <w:r>
        <w:t>6. SQL 方案</w:t>
      </w:r>
    </w:p>
    <w:p>
      <w:pPr>
        <w:spacing w:after="120"/>
      </w:pPr>
      <w:r>
        <w:t>以下 SQL 以 MySQL 8 为假设，可由后台同学再按实际库规范微调。SQL 中已带字段注释。</w:t>
      </w:r>
    </w:p>
    <w:p>
      <w:pPr>
        <w:pStyle w:val="Heading2"/>
      </w:pPr>
      <w:r>
        <w:t>6.1 新表 SQL</w:t>
      </w:r>
    </w:p>
    <w:p>
      <w:pPr>
        <w:spacing w:after="120"/>
      </w:pPr>
      <w:r>
        <w:rPr>
          <w:b/>
          <w:color w:val="D35400"/>
        </w:rPr>
        <w:t>【本次修改-重启容灾】</w:t>
      </w:r>
      <w:r>
        <w:rPr>
          <w:color w:val="464646"/>
        </w:rPr>
        <w:t>本次 SQL 部分新增了 t_ios_outage_window，并给 ledger / inbox / purchase_attempt 增加了容灾字段。后台同学如果已经基于上一版开始建表，请重点对比这里。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CREATE TABLE t_ios_identity (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id BIGINT UNSIGNED NOT NULL AUTO_INCREMENT COMMENT '主键',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anonymous_user_id VARCHAR(64) NOT NULL COMMENT '匿名购买主体ID，注册前购买链路使用',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app_account_token CHAR(36) NOT NULL COMMENT '购买时传给Apple的appAccountToken，稳定UUID',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device_install_id VARCHAR(64) NOT NULL COMMENT '设备安装实例ID，仅用于排查，不作为最终归属依据',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uid VARCHAR(32) DEFAULT NULL COMMENT '真实业务用户ID，匿名阶段为空',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bind_status TINYINT UNSIGNED NOT NULL DEFAULT 1 COMMENT '绑定状态：1-anonymous，2-bound，3-conflict，4-disabled',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created_at DATETIME NOT NULL DEFAULT CURRENT_TIMESTAMP COMMENT '创建时间',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updated_at DATETIME NOT NULL DEFAULT CURRENT_TIMESTAMP ON UPDATE CURRENT_TIMESTAMP COMMENT '更新时间',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PRIMARY KEY (id),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UNIQUE KEY uk_anonymous_user_id (anonymous_user_id),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UNIQUE KEY uk_app_account_token (app_account_token),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idx_uid (uid),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idx_device_install_id (device_install_id)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) COMMENT='iOS注册前购买身份承接表';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CREATE TABLE t_ios_transaction_ledger (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id BIGINT UNSIGNED NOT NULL AUTO_INCREMENT COMMENT '主键',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transaction_id VARCHAR(128) NOT NULL COMMENT 'Apple单笔交易ID，幂等主键',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original_transaction_id VARCHAR(128) NOT NULL COMMENT 'Apple自动续订链主键',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web_order_line_item_id VARCHAR(128) DEFAULT NULL COMMENT 'Apple续费行项目ID',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product_id VARCHAR(64) NOT NULL COMMENT '商品ID',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app_account_token CHAR(36) DEFAULT NULL COMMENT '购买身份token',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anonymous_user_id VARCHAR(64) DEFAULT NULL COMMENT '匿名购买主体ID',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uid VARCHAR(32) DEFAULT NULL COMMENT '正式业务用户ID',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environment VARCHAR(16) NOT NULL COMMENT 'Sandbox或Production',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signed_transaction_info MEDIUMTEXT COMMENT '原始signedTransactionInfo JWS',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signed_renewal_info MEDIUMTEXT COMMENT '原始signedRenewalInfo JWS',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ledger_status VARCHAR(32) NOT NULL COMMENT '账本状态：verified/refunded/revoked/expired/grace/billing_retry等',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formal_status VARCHAR(32) NOT NULL COMMENT '正式落账状态：anonymous_pending_bind/formalized/reconcile_pending/reconcile_failed',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last_verified_at DATETIME DEFAULT NULL COMMENT '最近一次完成Apple核验的时间',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last_sync_source VARCHAR(24) DEFAULT NULL COMMENT '最近一次更新来源：client_report/notification/reconcile/restore/manual',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source VARCHAR(16) NOT NULL COMMENT '来源：client_report/notification/reconcile/manual',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created_at DATETIME NOT NULL DEFAULT CURRENT_TIMESTAMP COMMENT '创建时间',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updated_at DATETIME NOT NULL DEFAULT CURRENT_TIMESTAMP ON UPDATE CURRENT_TIMESTAMP COMMENT '更新时间',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PRIMARY KEY (id),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UNIQUE KEY uk_transaction_id (transaction_id),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idx_original_transaction_id (original_transaction_id),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idx_web_order_line_item_id (web_order_line_item_id),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idx_uid (uid),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idx_app_account_token (app_account_token),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idx_ledger_status (ledger_status)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) COMMENT='iOS Apple原始交易账本';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CREATE TABLE t_ios_notification_inbox (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id BIGINT UNSIGNED NOT NULL AUTO_INCREMENT COMMENT '主键',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notification_uuid VARCHAR(64) NOT NULL COMMENT 'Apple通知唯一ID，去重主键',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notification_type VARCHAR(64) NOT NULL COMMENT 'Apple通知类型',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subtype VARCHAR(64) DEFAULT NULL COMMENT 'Apple通知子类型',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original_transaction_id VARCHAR(128) DEFAULT NULL COMMENT '通知关联的订阅链ID',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signed_payload MEDIUMTEXT NOT NULL COMMENT '原始通知signedPayload JWS',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process_status VARCHAR(24) NOT NULL DEFAULT 'pending' COMMENT '处理状态：pending/success/failed/ignored',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process_error VARCHAR(255) DEFAULT NULL COMMENT '处理失败原因',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is_replayed TINYINT UNSIGNED NOT NULL DEFAULT 0 COMMENT '是否通过Notification History回放得到：0否，1是',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first_send_attempt_result VARCHAR(64) DEFAULT NULL COMMENT 'Apple首次投递结果：SUCCESS/NO_RESPONSE/TIMED_OUT等',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outage_window_id BIGINT UNSIGNED DEFAULT NULL COMMENT '关联的故障恢复窗口ID',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arrived_at DATETIME NOT NULL DEFAULT CURRENT_TIMESTAMP COMMENT '通知到达时间',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processed_at DATETIME DEFAULT NULL COMMENT '通知处理完成时间',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PRIMARY KEY (id),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UNIQUE KEY uk_notification_uuid (notification_uuid),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idx_original_transaction_id (original_transaction_id),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idx_process_status (process_status),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idx_notification_type (notification_type)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) COMMENT='iOS Apple通知收件箱';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CREATE TABLE t_ios_outage_window (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id BIGINT UNSIGNED NOT NULL AUTO_INCREMENT COMMENT '主键',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outage_key VARCHAR(64) NOT NULL COMMENT '故障窗口唯一键',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started_at DATETIME NOT NULL COMMENT '故障开始时间',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ended_at DATETIME DEFAULT NULL COMMENT '故障结束时间',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outage_type VARCHAR(24) NOT NULL COMMENT '故障类型：restart/deploy/unhealthy/notification_down/api_down',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affected_scope VARCHAR(24) NOT NULL COMMENT '影响范围：api/notifications/all',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recover_status VARCHAR(24) NOT NULL DEFAULT 'pending' COMMENT '恢复状态：pending/recovering/done/failed',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last_recover_at DATETIME DEFAULT NULL COMMENT '最近一次执行恢复任务的时间',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remark VARCHAR(255) DEFAULT NULL COMMENT '补充说明，如实例、发布单号、异常原因',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created_at DATETIME NOT NULL DEFAULT CURRENT_TIMESTAMP COMMENT '创建时间',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updated_at DATETIME NOT NULL DEFAULT CURRENT_TIMESTAMP ON UPDATE CURRENT_TIMESTAMP COMMENT '更新时间',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PRIMARY KEY (id),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UNIQUE KEY uk_outage_key (outage_key),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idx_started_at (started_at),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idx_recover_status (recover_status),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idx_affected_scope (affected_scope)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) COMMENT='iOS订阅服务故障窗口记录表';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CREATE TABLE t_ios_purchase_attempt (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id BIGINT UNSIGNED NOT NULL AUTO_INCREMENT COMMENT '主键',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attempt_id VARCHAR(64) NOT NULL COMMENT '一次购买尝试ID，前端生成',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anonymous_user_id VARCHAR(64) DEFAULT NULL COMMENT '匿名购买主体ID',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app_account_token CHAR(36) DEFAULT NULL COMMENT '购买身份token',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uid VARCHAR(32) DEFAULT NULL COMMENT '真实业务用户ID',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transaction_id VARCHAR(128) DEFAULT NULL COMMENT 'Apple单笔交易ID',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original_transaction_id VARCHAR(128) DEFAULT NULL COMMENT 'Apple自动续订链主键',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product_id VARCHAR(64) NOT NULL COMMENT '商品ID',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client_status VARCHAR(24) NOT NULL COMMENT '客户端状态：purchasing/verified_local/pending_sync/synced/failed_retryable等',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server_status VARCHAR(24) DEFAULT NULL COMMENT '服务端状态：accepted/verified/rejected/retryable_failed等',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server_ack_status VARCHAR(24) DEFAULT NULL COMMENT '服务端确认状态：none/persisted/response_lost',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server_ack_at DATETIME DEFAULT NULL COMMENT '最近一次服务端确认写库完成时间',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next_retry_after DATETIME DEFAULT NULL COMMENT '建议客户端下次重试时间',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retry_count INT NOT NULL DEFAULT 0 COMMENT '累计重试次数',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last_retry_at DATETIME DEFAULT NULL COMMENT '最近一次重试时间',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created_at DATETIME NOT NULL DEFAULT CURRENT_TIMESTAMP COMMENT '创建时间',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updated_at DATETIME NOT NULL DEFAULT CURRENT_TIMESTAMP ON UPDATE CURRENT_TIMESTAMP COMMENT '更新时间',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PRIMARY KEY (id),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UNIQUE KEY uk_attempt_id (attempt_id),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idx_transaction_id (transaction_id),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idx_original_transaction_id (original_transaction_id),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idx_uid (uid),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idx_app_account_token (app_account_token),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idx_client_status (client_status),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KEY idx_server_status (server_status)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) COMMENT='iOS客户端购买尝试与同步状态表';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</w:t>
      </w:r>
    </w:p>
    <w:p>
      <w:pPr>
        <w:pStyle w:val="Heading2"/>
      </w:pPr>
      <w:r>
        <w:t>6.2 现有正式表扩字段 SQL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ALTER TABLE t_user_subscription_contract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app_account_token CHAR(36) DEFAULT NULL COMMENT '购买时对应的appAccountToken' AFTER product_id,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anonymous_user_id VARCHAR(64) DEFAULT NULL COMMENT '匿名购买主体ID' AFTER app_account_token,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latest_transaction_id VARCHAR(128) DEFAULT NULL COMMENT '最近一笔Apple transaction_id' AFTER contract_code,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environment VARCHAR(16) DEFAULT NULL COMMENT 'Apple环境：Sandbox/Production' AFTER latest_transaction_id,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last_notification_uuid VARCHAR(64) DEFAULT NULL COMMENT '最近一次驱动状态变化的Apple通知ID' AFTER environment,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last_verify_time DATETIME DEFAULT NULL COMMENT '最近一次核验Apple成功时间' AFTER last_notification_uuid,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last_error_msg VARCHAR(255) DEFAULT NULL COMMENT '最近一次异常原因' AFTER last_verify_time,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recover_window_id BIGINT UNSIGNED DEFAULT NULL COMMENT '最近一次由哪次故障恢复任务补齐' AFTER last_error_msg;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ALTER TABLE t_user_subscription_order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original_transaction_id VARCHAR(128) DEFAULT NULL COMMENT 'Apple自动续订链ID' AFTER contract_id,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web_order_line_item_id VARCHAR(128) DEFAULT NULL COMMENT 'Apple续费行项目ID' AFTER original_transaction_id,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app_account_token CHAR(36) DEFAULT NULL COMMENT '购买时对应的appAccountToken' AFTER web_order_line_item_id,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anonymous_user_id VARCHAR(64) DEFAULT NULL COMMENT '匿名购买主体ID' AFTER app_account_token,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source VARCHAR(16) DEFAULT NULL COMMENT '订单来源：client_report/notification/reconcile/manual' AFTER anonymous_user_id,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verify_status VARCHAR(24) DEFAULT NULL COMMENT 'Apple校验状态：verified/unverified/retryable_failed' AFTER source,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refund_reason VARCHAR(128) DEFAULT NULL COMMENT '退款原因说明' AFTER refund_time,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recover_window_id BIGINT UNSIGNED DEFAULT NULL COMMENT '最近一次由哪次故障恢复任务补齐' AFTER refund_reason;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>ALTER TABLE t_user_vip_info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source VARCHAR(16) DEFAULT NULL COMMENT '会员来源：ios/wx/alipay/manual' AFTER status,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source_contract_id VARCHAR(128) DEFAULT NULL COMMENT '当前生效权益对应的订阅链ID' AFTER source,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sync_status VARCHAR(24) DEFAULT NULL COMMENT '会员同步状态：synced/pending/failed' AFTER source_contract_id,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grace_status VARCHAR(24) DEFAULT NULL COMMENT '宽限与重试状态：none/grace/billing_retry' AFTER sync_status,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last_verify_time DATETIME DEFAULT NULL COMMENT '最近一次核验会员态时间' AFTER grace_status,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remark VARCHAR(255) DEFAULT NULL COMMENT '补偿或异常备注' AFTER last_verify_time,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ADD COLUMN recover_window_id BIGINT UNSIGNED DEFAULT NULL COMMENT '最近一次由哪次故障恢复任务修正会员态' AFTER remark;</w:t>
      </w:r>
    </w:p>
    <w:p>
      <w:pPr>
        <w:spacing w:after="0"/>
        <w:ind w:left="360"/>
      </w:pPr>
      <w:r>
        <w:rPr>
          <w:rFonts w:ascii="Menlo" w:hAnsi="Menlo" w:eastAsia="Menlo"/>
          <w:sz w:val="17"/>
        </w:rPr>
        <w:t xml:space="preserve">    </w:t>
      </w:r>
    </w:p>
    <w:p>
      <w:pPr>
        <w:pStyle w:val="Heading1"/>
      </w:pPr>
      <w:r>
        <w:t>7. 接口设计</w:t>
      </w:r>
    </w:p>
    <w:p>
      <w:pPr>
        <w:spacing w:after="120"/>
      </w:pPr>
      <w:r>
        <w:t>每个接口都分成：用途、为什么要有、请求字段、响应字段、服务端处理步骤。开发只要按这一节实现，就能串起完整链路。</w:t>
      </w:r>
    </w:p>
    <w:p>
      <w:pPr>
        <w:pStyle w:val="Heading2"/>
      </w:pPr>
      <w:r>
        <w:t>POST /users/apple/iap/identity/init</w:t>
      </w:r>
    </w:p>
    <w:p>
      <w:pPr>
        <w:spacing w:after="120"/>
      </w:pPr>
      <w:r>
        <w:t>用途：注册前付费墙初始化匿名身份。</w:t>
      </w:r>
    </w:p>
    <w:p>
      <w:pPr>
        <w:spacing w:after="120"/>
      </w:pPr>
      <w:r>
        <w:t>为什么要有：GuidanceProVC 在登录前就会购买，不能等登录后才有订阅身份。</w:t>
      </w:r>
    </w:p>
    <w:p>
      <w:pPr>
        <w:pStyle w:val="Heading3"/>
      </w:pPr>
      <w:r>
        <w:t>POST /users/apple/iap/identity/init 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device_install_id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iOS本地生成UUID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设备安装实例ID，便于排查和幂等初始化。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app_version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iOS Bundle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App版本号，用于排查兼容性问题。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app_build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iOS Bundle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Build号。</w:t>
            </w:r>
          </w:p>
        </w:tc>
      </w:tr>
    </w:tbl>
    <w:p/>
    <w:p>
      <w:pPr>
        <w:pStyle w:val="Heading3"/>
      </w:pPr>
      <w:r>
        <w:t>POST /users/apple/iap/identity/init 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code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业务状态码，200表示成功。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message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提示信息。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anonymous_user_id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服务端生成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匿名购买主体ID。前端后续购买、恢复、注册绑定都要带它。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app_account_token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服务端生成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购买时传给Apple的appAccountToken。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expires_at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匿名身份有效期，可选。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server_time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服务端时间，用于前后端排障对齐。</w:t>
            </w:r>
          </w:p>
        </w:tc>
      </w:tr>
    </w:tbl>
    <w:p/>
    <w:p>
      <w:pPr>
        <w:spacing w:after="120"/>
      </w:pPr>
      <w:r>
        <w:t>服务端处理步骤：</w:t>
      </w:r>
    </w:p>
    <w:p>
      <w:pPr>
        <w:pStyle w:val="ListNumber"/>
        <w:spacing w:after="40"/>
      </w:pPr>
      <w:r>
        <w:t>按 device_install_id 查询是否已有有效匿名身份。</w:t>
      </w:r>
    </w:p>
    <w:p>
      <w:pPr>
        <w:pStyle w:val="ListNumber"/>
        <w:spacing w:after="40"/>
      </w:pPr>
      <w:r>
        <w:t>若已有且未绑定冲突，返回已有 anonymous_user_id + app_account_token。</w:t>
      </w:r>
    </w:p>
    <w:p>
      <w:pPr>
        <w:pStyle w:val="ListNumber"/>
        <w:spacing w:after="40"/>
      </w:pPr>
      <w:r>
        <w:t>若没有，则新建 t_ios_identity。</w:t>
      </w:r>
    </w:p>
    <w:p>
      <w:pPr>
        <w:pStyle w:val="ListNumber"/>
        <w:spacing w:after="40"/>
      </w:pPr>
      <w:r>
        <w:t>返回匿名身份给客户端。</w:t>
      </w:r>
    </w:p>
    <w:p>
      <w:pPr>
        <w:pStyle w:val="Heading2"/>
      </w:pPr>
      <w:r>
        <w:t>POST /users/apple/iap/purchase/report</w:t>
      </w:r>
    </w:p>
    <w:p>
      <w:pPr>
        <w:spacing w:after="120"/>
      </w:pPr>
      <w:r>
        <w:t>用途：客户端 verified transaction 后立即上报交易。</w:t>
      </w:r>
    </w:p>
    <w:p>
      <w:pPr>
        <w:spacing w:after="120"/>
      </w:pPr>
      <w:r>
        <w:t>为什么要有：不要再只依赖 users/apple/iap/order/query 去做所有事情；这里是正式的交易上报入口。</w:t>
      </w:r>
    </w:p>
    <w:p>
      <w:pPr>
        <w:pStyle w:val="Heading3"/>
      </w:pPr>
      <w:r>
        <w:t>POST /users/apple/iap/purchase/report 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attempt_id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前端UUID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一次购买尝试ID。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当前登录用户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已登录购买时传；注册前购买可为空。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anonymous_user_id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identity/init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注册前购买场景必须传。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app_account_token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identity/init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购买时传给Apple的身份token。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transaction_id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verified transaction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Apple单笔交易ID。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original_transaction_id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verified transaction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Apple自动续订链ID。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product_id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verified transaction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商品ID。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purchase_date_ms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verified transaction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购买时间，毫秒时间戳。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signed_transaction_info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StoreKit 2 verified transaction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原始 signedTransactionInfo JWS。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signed_renewal_info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StoreKit 2 entitlement/renewal 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原始 signedRenewalInfo JWS。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environment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/ 客户端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Sandbox 或 Production。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device_install_id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iOS本地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设备安装实例ID。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client_status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前端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客户端状态，如 verified_local、pending_sync。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app_version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iOS Bundle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App版本。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app_build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iOS Bundle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Build号。</w:t>
            </w:r>
          </w:p>
        </w:tc>
      </w:tr>
    </w:tbl>
    <w:p/>
    <w:p>
      <w:pPr>
        <w:pStyle w:val="Heading3"/>
      </w:pPr>
      <w:r>
        <w:t>POST /users/apple/iap/purchase/report 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code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业务状态码。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message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提示文案。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accept_status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verified / pending / retryable_failed / rejected。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membership_status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当前会员状态：active/expired/pending/grace/billing_retry等。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vip_type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0非会员，1月，2年，3终身。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expire_time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当前会员到期时间。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need_bind_login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若为 true，表示交易已记账但尚未归属到真实 uid。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next_retry_after_sec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【本次新增-重启容灾】若后台刚恢复或下游依赖尚未稳定，可返回建议客户端下次重试秒数，避免重启后重试风暴。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server_trace_id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服务端日志追踪ID。</w:t>
            </w:r>
          </w:p>
        </w:tc>
      </w:tr>
    </w:tbl>
    <w:p/>
    <w:p>
      <w:pPr>
        <w:spacing w:after="120"/>
      </w:pPr>
      <w:r>
        <w:t>服务端处理步骤：</w:t>
      </w:r>
    </w:p>
    <w:p>
      <w:pPr>
        <w:pStyle w:val="ListNumber"/>
        <w:spacing w:after="40"/>
      </w:pPr>
      <w:r>
        <w:t>先按 attempt_id upsert t_ios_purchase_attempt。</w:t>
      </w:r>
    </w:p>
    <w:p>
      <w:pPr>
        <w:pStyle w:val="ListNumber"/>
        <w:spacing w:after="40"/>
      </w:pPr>
      <w:r>
        <w:t>按 transaction_id 查 ledger，若已存在则走幂等返回。</w:t>
      </w:r>
    </w:p>
    <w:p>
      <w:pPr>
        <w:pStyle w:val="ListNumber"/>
        <w:spacing w:after="40"/>
      </w:pPr>
      <w:r>
        <w:t>验证 JWS；必要时调用 Get Transaction Info / Get All Subscription Statuses。</w:t>
      </w:r>
    </w:p>
    <w:p>
      <w:pPr>
        <w:pStyle w:val="ListNumber"/>
        <w:spacing w:after="40"/>
      </w:pPr>
      <w:r>
        <w:t>写 t_ios_transaction_ledger。</w:t>
      </w:r>
    </w:p>
    <w:p>
      <w:pPr>
        <w:pStyle w:val="ListNumber"/>
        <w:spacing w:after="40"/>
      </w:pPr>
      <w:r>
        <w:t>若 uid 已知，则同步更新正式三表。</w:t>
      </w:r>
    </w:p>
    <w:p>
      <w:pPr>
        <w:pStyle w:val="ListNumber"/>
        <w:spacing w:after="40"/>
      </w:pPr>
      <w:r>
        <w:t>若 uid 未知，则只挂匿名身份，返回 need_bind_login=true。</w:t>
      </w:r>
    </w:p>
    <w:p>
      <w:pPr>
        <w:pStyle w:val="ListNumber"/>
        <w:spacing w:after="40"/>
      </w:pPr>
      <w:r>
        <w:t>【本次修改-重启容灾】若交易已成功落 ledger 但正式三表因重启或数据库抖动未补齐，则 formal_status 标记为 reconcile_pending，等待恢复任务自动补齐。</w:t>
      </w:r>
    </w:p>
    <w:p>
      <w:pPr>
        <w:pStyle w:val="Heading2"/>
      </w:pPr>
      <w:r>
        <w:t>POST /users/apple/iap/order/query</w:t>
      </w:r>
    </w:p>
    <w:p>
      <w:pPr>
        <w:spacing w:after="120"/>
      </w:pPr>
      <w:r>
        <w:t>用途：兼容现有客户端的交易查单与补绑接口。</w:t>
      </w:r>
    </w:p>
    <w:p>
      <w:pPr>
        <w:spacing w:after="120"/>
      </w:pPr>
      <w:r>
        <w:t>为什么要有：当前 iOS 代码已经大量使用该接口，短期内不宜直接废弃。</w:t>
      </w:r>
    </w:p>
    <w:p>
      <w:pPr>
        <w:pStyle w:val="Heading3"/>
      </w:pPr>
      <w:r>
        <w:t>POST /users/apple/iap/order/query 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transactionId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现有客户端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Apple单笔交易ID。当前 iOS 已在用。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bizType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现有客户端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业务场景：1 pending bind，2 AI guidance，3 standard。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当前登录用户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建议新增并传入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若当前已登录，便于服务端直接做匿名绑定。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anonymous_user_id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identity/init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建议新增并传入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注册前购买绑定辅助字段。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app_account_token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identity/init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建议新增并传入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辅助查 ledger 和 identity。</w:t>
            </w:r>
          </w:p>
        </w:tc>
      </w:tr>
    </w:tbl>
    <w:p/>
    <w:p>
      <w:pPr>
        <w:pStyle w:val="Heading3"/>
      </w:pPr>
      <w:r>
        <w:t>POST /users/apple/iap/order/query 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code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200 表示查单或补绑成功。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message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响应说明。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membership_status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当前会员态。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vip_type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当前会员类型。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expire_time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到期时间。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bound_uid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交易最终归属到的 uid。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server_trace_id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日志追踪ID。</w:t>
            </w:r>
          </w:p>
        </w:tc>
      </w:tr>
    </w:tbl>
    <w:p/>
    <w:p>
      <w:pPr>
        <w:spacing w:after="120"/>
      </w:pPr>
      <w:r>
        <w:t>服务端处理步骤：</w:t>
      </w:r>
    </w:p>
    <w:p>
      <w:pPr>
        <w:pStyle w:val="ListNumber"/>
        <w:spacing w:after="40"/>
      </w:pPr>
      <w:r>
        <w:t>按 transactionId 查 ledger。</w:t>
      </w:r>
    </w:p>
    <w:p>
      <w:pPr>
        <w:pStyle w:val="ListNumber"/>
        <w:spacing w:after="40"/>
      </w:pPr>
      <w:r>
        <w:t>若 ledger 不存在，可尝试从 Apple 再查一次；仍不存在则返回未检测到交易。</w:t>
      </w:r>
    </w:p>
    <w:p>
      <w:pPr>
        <w:pStyle w:val="ListNumber"/>
        <w:spacing w:after="40"/>
      </w:pPr>
      <w:r>
        <w:t>若 ledger 存在且当前请求带 uid，且该交易仍未正式归属，则执行绑定和正式表补齐。</w:t>
      </w:r>
    </w:p>
    <w:p>
      <w:pPr>
        <w:pStyle w:val="ListNumber"/>
        <w:spacing w:after="40"/>
      </w:pPr>
      <w:r>
        <w:t>若正式表已齐全，则直接幂等返回当前会员状态。</w:t>
      </w:r>
    </w:p>
    <w:p>
      <w:pPr>
        <w:pStyle w:val="ListNumber"/>
        <w:spacing w:after="40"/>
      </w:pPr>
      <w:r>
        <w:t>【本次修改-重启容灾】若发现 ledger 已存在、正式表缺失，说明可能是后台重启导致上次响应中断，本次请求必须直接走补齐，而不是返回未找到。</w:t>
      </w:r>
    </w:p>
    <w:p>
      <w:pPr>
        <w:pStyle w:val="Heading2"/>
      </w:pPr>
      <w:r>
        <w:t>POST /users/apple/iap/bind-anonymous</w:t>
      </w:r>
    </w:p>
    <w:p>
      <w:pPr>
        <w:spacing w:after="120"/>
      </w:pPr>
      <w:r>
        <w:t>用途：注册或登录成功后，把匿名购买绑定到真实账号。</w:t>
      </w:r>
    </w:p>
    <w:p>
      <w:pPr>
        <w:spacing w:after="120"/>
      </w:pPr>
      <w:r>
        <w:t>为什么要有：Elavatine 存在注册前购买，这是匿名身份转正式账号的关键接口。</w:t>
      </w:r>
    </w:p>
    <w:p>
      <w:pPr>
        <w:pStyle w:val="Heading3"/>
      </w:pPr>
      <w:r>
        <w:t>POST /users/apple/iap/bind-anonymous 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登录用户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真实业务用户 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anonymous_user_id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identity/init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匿名主体。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app_account_token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identity/init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购买身份 token。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device_install_id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iOS本地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设备安装实例ID。</w:t>
            </w:r>
          </w:p>
        </w:tc>
      </w:tr>
    </w:tbl>
    <w:p/>
    <w:p>
      <w:pPr>
        <w:pStyle w:val="Heading3"/>
      </w:pPr>
      <w:r>
        <w:t>POST /users/apple/iap/bind-anonymous 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code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业务状态码。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message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说明文案。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bind_status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success / conflict / no_purchase / pending。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membership_status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绑定后的会员状态。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vip_type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绑定后的会员类型。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expire_time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绑定后的到期时间。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recovered_from_outage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【本次新增-重启容灾】若本次绑定顺带补齐了重启窗口内缺失的正式表，则返回 true，便于前端与客服埋点。</w:t>
            </w:r>
          </w:p>
        </w:tc>
      </w:tr>
    </w:tbl>
    <w:p/>
    <w:p>
      <w:pPr>
        <w:spacing w:after="120"/>
      </w:pPr>
      <w:r>
        <w:t>服务端处理步骤：</w:t>
      </w:r>
    </w:p>
    <w:p>
      <w:pPr>
        <w:pStyle w:val="ListNumber"/>
        <w:spacing w:after="40"/>
      </w:pPr>
      <w:r>
        <w:t>查 t_ios_identity，确认 anonymous_user_id + app_account_token 存在。</w:t>
      </w:r>
    </w:p>
    <w:p>
      <w:pPr>
        <w:pStyle w:val="ListNumber"/>
        <w:spacing w:after="40"/>
      </w:pPr>
      <w:r>
        <w:t>查该匿名身份下是否有有效 ledger。</w:t>
      </w:r>
    </w:p>
    <w:p>
      <w:pPr>
        <w:pStyle w:val="ListNumber"/>
        <w:spacing w:after="40"/>
      </w:pPr>
      <w:r>
        <w:t>若无有效交易，返回 no_purchase。</w:t>
      </w:r>
    </w:p>
    <w:p>
      <w:pPr>
        <w:pStyle w:val="ListNumber"/>
        <w:spacing w:after="40"/>
      </w:pPr>
      <w:r>
        <w:t>若该匿名身份已绑定其他 uid，返回 conflict，并记录告警。</w:t>
      </w:r>
    </w:p>
    <w:p>
      <w:pPr>
        <w:pStyle w:val="ListNumber"/>
        <w:spacing w:after="40"/>
      </w:pPr>
      <w:r>
        <w:t>若可以绑定，则更新 t_ios_identity.uid + bind_status。</w:t>
      </w:r>
    </w:p>
    <w:p>
      <w:pPr>
        <w:pStyle w:val="ListNumber"/>
        <w:spacing w:after="40"/>
      </w:pPr>
      <w:r>
        <w:t>回放该身份下未正式落账的交易，补齐 contract/order/vip_info。</w:t>
      </w:r>
    </w:p>
    <w:p>
      <w:pPr>
        <w:pStyle w:val="Heading2"/>
      </w:pPr>
      <w:r>
        <w:t>POST /users/apple/iap/restore</w:t>
      </w:r>
    </w:p>
    <w:p>
      <w:pPr>
        <w:spacing w:after="120"/>
      </w:pPr>
      <w:r>
        <w:t>用途：恢复购买后，把客户端发现的有效 entitlement 重放给后台。</w:t>
      </w:r>
    </w:p>
    <w:p>
      <w:pPr>
        <w:spacing w:after="120"/>
      </w:pPr>
      <w:r>
        <w:t>为什么要有：恢复购买是 iOS 标准补单入口，不能只靠用户重新购买。</w:t>
      </w:r>
    </w:p>
    <w:p>
      <w:pPr>
        <w:pStyle w:val="Heading3"/>
      </w:pPr>
      <w:r>
        <w:t>POST /users/apple/iap/restore 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登录用户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当前用户ID。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app_account_token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identity/init 或用户身份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当前账号对应 token。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transactions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array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Transaction.currentEntitlements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客户端扫描到的有效交易数组。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transactions[].transaction_id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entitlement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单笔交易ID。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transactions[].original_transaction_id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entitlement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订阅链ID。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transactions[].product_id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entitlement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商品ID。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transactions[].signed_transaction_info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StoreKit 2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原始 signedTransactionInfo。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transactions[].signed_renewal_info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StoreKit 2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原始 signedRenewalInfo。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transactions[].environment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Sandbox/Production。</w:t>
            </w:r>
          </w:p>
        </w:tc>
      </w:tr>
    </w:tbl>
    <w:p/>
    <w:p>
      <w:pPr>
        <w:pStyle w:val="Heading3"/>
      </w:pPr>
      <w:r>
        <w:t>POST /users/apple/iap/restore 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code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业务状态码。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message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响应说明。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restored_count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成功恢复并补齐到后台的交易数量。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membership_status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恢复后的会员状态。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vip_type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恢复后的会员类型。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expire_time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恢复后的到期时间。</w:t>
            </w:r>
          </w:p>
        </w:tc>
      </w:tr>
    </w:tbl>
    <w:p/>
    <w:p>
      <w:pPr>
        <w:spacing w:after="120"/>
      </w:pPr>
      <w:r>
        <w:t>服务端处理步骤：</w:t>
      </w:r>
    </w:p>
    <w:p>
      <w:pPr>
        <w:pStyle w:val="ListNumber"/>
        <w:spacing w:after="40"/>
      </w:pPr>
      <w:r>
        <w:t>逐笔遍历 transactions。</w:t>
      </w:r>
    </w:p>
    <w:p>
      <w:pPr>
        <w:pStyle w:val="ListNumber"/>
        <w:spacing w:after="40"/>
      </w:pPr>
      <w:r>
        <w:t>按 transaction_id 幂等写入或补全 ledger。</w:t>
      </w:r>
    </w:p>
    <w:p>
      <w:pPr>
        <w:pStyle w:val="ListNumber"/>
        <w:spacing w:after="40"/>
      </w:pPr>
      <w:r>
        <w:t>若未归属当前 uid，则按 original_transaction_id 和 app_account_token 尝试绑定。</w:t>
      </w:r>
    </w:p>
    <w:p>
      <w:pPr>
        <w:pStyle w:val="ListNumber"/>
        <w:spacing w:after="40"/>
      </w:pPr>
      <w:r>
        <w:t>补齐正式三表并返回当前会员态。</w:t>
      </w:r>
    </w:p>
    <w:p>
      <w:pPr>
        <w:pStyle w:val="Heading2"/>
      </w:pPr>
      <w:r>
        <w:t>POST /users/apple/iap/notifications</w:t>
      </w:r>
    </w:p>
    <w:p>
      <w:pPr>
        <w:spacing w:after="120"/>
      </w:pPr>
      <w:r>
        <w:t>用途：接收 Apple App Store Server Notifications V2。</w:t>
      </w:r>
    </w:p>
    <w:p>
      <w:pPr>
        <w:spacing w:after="120"/>
      </w:pPr>
      <w:r>
        <w:t>为什么要有：续费、退款、撤销、宽限期等事件不能只靠客户端知道。</w:t>
      </w:r>
    </w:p>
    <w:p>
      <w:pPr>
        <w:pStyle w:val="Heading3"/>
      </w:pPr>
      <w:r>
        <w:t>POST /users/apple/iap/notifications 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signedPayload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回调请求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原始通知 signedPayload JWS。</w:t>
            </w:r>
          </w:p>
        </w:tc>
      </w:tr>
    </w:tbl>
    <w:p/>
    <w:p>
      <w:pPr>
        <w:pStyle w:val="Heading3"/>
      </w:pPr>
      <w:r>
        <w:t>POST /users/apple/iap/notifications 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HTTP响应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成功接收并入队后返回 200-206，避免 Apple 重试。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body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服务端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HTTP响应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通常可为空或返回简单 OK。</w:t>
            </w:r>
          </w:p>
        </w:tc>
      </w:tr>
    </w:tbl>
    <w:p/>
    <w:p>
      <w:pPr>
        <w:spacing w:after="120"/>
      </w:pPr>
      <w:r>
        <w:t>服务端处理步骤：</w:t>
      </w:r>
    </w:p>
    <w:p>
      <w:pPr>
        <w:pStyle w:val="ListNumber"/>
        <w:spacing w:after="40"/>
      </w:pPr>
      <w:r>
        <w:t>先把 signedPayload 原样写入 t_ios_notification_inbox，状态为 pending。</w:t>
      </w:r>
    </w:p>
    <w:p>
      <w:pPr>
        <w:pStyle w:val="ListNumber"/>
        <w:spacing w:after="40"/>
      </w:pPr>
      <w:r>
        <w:t>校验 signedPayload JWS。</w:t>
      </w:r>
    </w:p>
    <w:p>
      <w:pPr>
        <w:pStyle w:val="ListNumber"/>
        <w:spacing w:after="40"/>
      </w:pPr>
      <w:r>
        <w:t>将通知投递到异步处理器。</w:t>
      </w:r>
    </w:p>
    <w:p>
      <w:pPr>
        <w:pStyle w:val="ListNumber"/>
        <w:spacing w:after="40"/>
      </w:pPr>
      <w:r>
        <w:t>【本次修改-重启容灾】只有在 inbox insert 已经成功提交事务后，才允许返回 HTTP 200；如果服务在落库前重启或数据库失败，必须返回非 2xx，让 Apple 后续重试。</w:t>
      </w:r>
    </w:p>
    <w:p>
      <w:pPr>
        <w:pStyle w:val="ListNumber"/>
        <w:spacing w:after="40"/>
      </w:pPr>
      <w:r>
        <w:t>成功入队即返回 HTTP 200。</w:t>
      </w:r>
    </w:p>
    <w:p>
      <w:pPr>
        <w:pStyle w:val="ListNumber"/>
        <w:spacing w:after="40"/>
      </w:pPr>
      <w:r>
        <w:t>异步处理器中再更新 ledger 和正式三表。</w:t>
      </w:r>
    </w:p>
    <w:p>
      <w:pPr>
        <w:pStyle w:val="Heading2"/>
      </w:pPr>
      <w:r>
        <w:t>GET /users/membership/vip_info</w:t>
      </w:r>
    </w:p>
    <w:p>
      <w:pPr>
        <w:spacing w:after="120"/>
      </w:pPr>
      <w:r>
        <w:t>用途：前端唯一正式会员状态源。</w:t>
      </w:r>
    </w:p>
    <w:p>
      <w:pPr>
        <w:spacing w:after="120"/>
      </w:pPr>
      <w:r>
        <w:t>为什么要有：大量现有页面依赖该接口，不建议替换，只建议增强字段。</w:t>
      </w:r>
    </w:p>
    <w:p>
      <w:pPr>
        <w:pStyle w:val="Heading3"/>
      </w:pPr>
      <w:r>
        <w:t>GET /users/membership/vip_info 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Authorization / token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header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当前登录用户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请求时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用于确定 uid。</w:t>
            </w:r>
          </w:p>
        </w:tc>
      </w:tr>
    </w:tbl>
    <w:p/>
    <w:p>
      <w:pPr>
        <w:pStyle w:val="Heading3"/>
      </w:pPr>
      <w:r>
        <w:t>GET /users/membership/vip_info 响应字段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写入/返回时机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注释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t_user_vip_info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用户ID。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vip_type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t_user_vip_info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0非会员，1月，2年，3终身。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is_lifetime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t_user_vip_info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是否终身会员。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start_time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t_user_vip_info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当前周期开始时间。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expire_time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t_user_vip_info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当前周期结束时间。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t_user_vip_info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1有效，2过期，3冻结。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source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t_user_vip_info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当前会员来源。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source_contract_id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t_user_vip_info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当前生效权益对应订阅链。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sync_status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t_user_vip_info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synced/pending/failed，前端可用来显示“订单同步中”。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grace_status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t_user_vip_info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none/grace/billing_retry。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last_verify_time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t_user_vip_info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最近一次会员态核验时间。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remark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t_user_vip_info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响应时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备注。</w:t>
            </w:r>
          </w:p>
        </w:tc>
      </w:tr>
    </w:tbl>
    <w:p/>
    <w:p>
      <w:pPr>
        <w:spacing w:after="120"/>
      </w:pPr>
      <w:r>
        <w:t>服务端处理步骤：</w:t>
      </w:r>
    </w:p>
    <w:p>
      <w:pPr>
        <w:pStyle w:val="ListNumber"/>
        <w:spacing w:after="40"/>
      </w:pPr>
      <w:r>
        <w:t>按 uid 读取 t_user_vip_info。</w:t>
      </w:r>
    </w:p>
    <w:p>
      <w:pPr>
        <w:pStyle w:val="ListNumber"/>
        <w:spacing w:after="40"/>
      </w:pPr>
      <w:r>
        <w:t>若发现 sync_status=pending，也可额外查 contract/order 返回更精确文案。</w:t>
      </w:r>
    </w:p>
    <w:p>
      <w:pPr>
        <w:pStyle w:val="ListNumber"/>
        <w:spacing w:after="40"/>
      </w:pPr>
      <w:r>
        <w:t>该接口只返回正式业务状态，不返回原始 ledger。</w:t>
      </w:r>
    </w:p>
    <w:p>
      <w:pPr>
        <w:pStyle w:val="Heading1"/>
      </w:pPr>
      <w:r>
        <w:t>8. Apple 回调处理规则</w:t>
      </w:r>
    </w:p>
    <w:p>
      <w:pPr>
        <w:spacing w:after="120"/>
      </w:pPr>
      <w:r>
        <w:t>本节解决“Apple 通知来了以后后台到底怎么处理”。研发只要按本节的规则写异步消费器，就不会把通知逻辑写散。</w:t>
      </w:r>
    </w:p>
    <w:p>
      <w:pPr>
        <w:pStyle w:val="ListNumber"/>
        <w:spacing w:after="40"/>
      </w:pPr>
      <w:r>
        <w:t>收到 Apple 回调后，先把 signedPayload 原样写入 t_ios_notification_inbox，process_status = pending。</w:t>
      </w:r>
    </w:p>
    <w:p>
      <w:pPr>
        <w:pStyle w:val="ListNumber"/>
        <w:spacing w:after="40"/>
      </w:pPr>
      <w:r>
        <w:t>读取 notificationUUID，若 inbox 中已存在同 UUID，则直接返回 HTTP 200，避免重复处理。</w:t>
      </w:r>
    </w:p>
    <w:p>
      <w:pPr>
        <w:pStyle w:val="ListNumber"/>
        <w:spacing w:after="40"/>
      </w:pPr>
      <w:r>
        <w:t>校验 signedPayload JWS，解析出 notificationType、subtype、signedTransactionInfo、signedRenewalInfo。</w:t>
      </w:r>
    </w:p>
    <w:p>
      <w:pPr>
        <w:pStyle w:val="ListNumber"/>
        <w:spacing w:after="40"/>
      </w:pPr>
      <w:r>
        <w:t>若解析失败，更新 inbox.process_status = failed，并记录 process_error；但仍然保留原始 payload。</w:t>
      </w:r>
    </w:p>
    <w:p>
      <w:pPr>
        <w:pStyle w:val="ListNumber"/>
        <w:spacing w:after="40"/>
      </w:pPr>
      <w:r>
        <w:t>若解析成功，则写入或补全 t_ios_transaction_ledger。</w:t>
      </w:r>
    </w:p>
    <w:p>
      <w:pPr>
        <w:pStyle w:val="ListNumber"/>
        <w:spacing w:after="40"/>
      </w:pPr>
      <w:r>
        <w:t>再根据交易链和状态去更新正式业务三表。</w:t>
      </w:r>
    </w:p>
    <w:p>
      <w:pPr>
        <w:spacing w:after="120"/>
      </w:pPr>
      <w:r>
        <w:rPr>
          <w:b/>
          <w:color w:val="D35400"/>
        </w:rPr>
        <w:t>【本次修改-重启容灾】</w:t>
      </w:r>
      <w:r>
        <w:rPr>
          <w:color w:val="464646"/>
        </w:rPr>
        <w:t>这里最关键的容灾要求是：通知必须先入 inbox 再返回 200。否则服务刚好在返回前重启，就会出现 Apple 以为你收到了、但后台实际上没落库的最坏情况。</w:t>
      </w:r>
    </w:p>
    <w:p>
      <w:pPr>
        <w:pStyle w:val="Heading2"/>
      </w:pPr>
      <w:r>
        <w:t>8.1 各种 Apple 通知场景如何处理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场景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如何识别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ledger 怎么写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正式三表怎么写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为什么这么做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首购成功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SUBSCRIBED 或首个 verified 交易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新增 ledger，status=verified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若已绑定 uid，则建 contract/order/vip_info；否则仅挂匿名身份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注册前购买不能直接写正式 uid 表。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续费成功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DID_RENEW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新增一条 ledger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新增 order，更新 contract.latest_transaction_id/next_deduct_time，更新 vip_info.expire_time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续费是新交易，不是覆盖旧交易。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用户关闭自动续费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DID_CHANGE_RENEWAL_STATUS 且 auto renew off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可补写 renewal 状态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contract.status=2，写 cancel_time，vip_info 仍保持有效直到实际过期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关闭续费不等于立刻失效。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账单重试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DID_FAIL_TO_RENEW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ledger_status=billing_retry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contract.status=3，vip_info.grace_status=billing_retry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保留恢复空间，不直接判失败。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宽限期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GRACE_PERIOD_EXPIRED 前的状态或 renewal info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ledger_status=grace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vip_info.grace_status=grace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前端和产品可决定是否继续给权益。建议继续给。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过期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EXPIRED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ledger_status=expired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contract.status=4 或过期态，vip_info.status=2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正式降权。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退款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REFUND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ledger_status=refunded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order.status=3，refund_time 写入，vip_info 降权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退款必须撤销权益。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撤销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REVOKE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ledger_status=revoked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vip_info 立即降权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撤销通常比退款更强。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升级/降级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DID_CHANGE_RENEWAL_PREF / 新 productId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写新 ledger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contract.product_id 更新，vip_info.vip_type/expire_time 更新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订阅链不变，但产品可能变。</w:t>
            </w:r>
          </w:p>
        </w:tc>
      </w:tr>
    </w:tbl>
    <w:p/>
    <w:p>
      <w:pPr>
        <w:pStyle w:val="Heading1"/>
      </w:pPr>
      <w:r>
        <w:t>9. 幂等与防错规则</w:t>
      </w:r>
    </w:p>
    <w:p>
      <w:pPr>
        <w:pStyle w:val="ListBullet"/>
        <w:spacing w:after="40"/>
      </w:pPr>
      <w:r>
        <w:t>同一 transaction_id 重复上报，不能重复开订单，也不能报错导致客户端误判失败。</w:t>
      </w:r>
    </w:p>
    <w:p>
      <w:pPr>
        <w:pStyle w:val="ListBullet"/>
        <w:spacing w:after="40"/>
      </w:pPr>
      <w:r>
        <w:t>同一 notification_uuid 重复回调，只能处理一次。</w:t>
      </w:r>
    </w:p>
    <w:p>
      <w:pPr>
        <w:pStyle w:val="ListBullet"/>
        <w:spacing w:after="40"/>
      </w:pPr>
      <w:r>
        <w:t>正式合同表以 (contract_id, platform) 唯一约束防止同一订阅链多开。</w:t>
      </w:r>
    </w:p>
    <w:p>
      <w:pPr>
        <w:pStyle w:val="ListBullet"/>
        <w:spacing w:after="40"/>
      </w:pPr>
      <w:r>
        <w:t>正式订单表以 third_party_trade_no 唯一约束防止同一 transaction_id 多开。</w:t>
      </w:r>
    </w:p>
    <w:p>
      <w:pPr>
        <w:pStyle w:val="ListBullet"/>
        <w:spacing w:after="40"/>
      </w:pPr>
      <w:r>
        <w:t>匿名身份首次绑定到 uid 后，默认冻结，后续不同 uid 冲突时返回 conflict 并告警，不自动改绑。</w:t>
      </w:r>
    </w:p>
    <w:p>
      <w:pPr>
        <w:pStyle w:val="Heading1"/>
      </w:pPr>
      <w:r>
        <w:t>10. 服务器重启/不可用场景处理</w:t>
      </w:r>
    </w:p>
    <w:p>
      <w:pPr>
        <w:spacing w:after="120"/>
      </w:pPr>
      <w:r>
        <w:rPr>
          <w:b/>
          <w:color w:val="C0392B"/>
        </w:rPr>
        <w:t>【本次新增-重启容灾】</w:t>
      </w:r>
      <w:r>
        <w:rPr>
          <w:color w:val="464646"/>
        </w:rPr>
        <w:t>本节是本次重点补充。目标是覆盖：首购时后台重启、登录后绑定时后台重启、Apple 续费/退款通知投递时后台重启。</w:t>
      </w:r>
    </w:p>
    <w:p>
      <w:pPr>
        <w:pStyle w:val="Heading2"/>
      </w:pPr>
      <w:r>
        <w:t>10.1 必须防住的四类故障窗口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故障窗口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可能丢什么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如果不处理会怎样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完整版方案怎么兜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首购时后台重启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purchase/report 请求未落账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已扣费，但后台看不到交易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客户端 pending queue 重试 + ledger 幂等入账 + restore + 对账任务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登录后绑定时后台重启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匿名购买未补到正式三表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用户本地可用，后台正式会员态缺失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bind-anonymous / order-query 幂等补齐 + formal_status=reconcile_pending + 恢复任务补齐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续费通知时后台重启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DID_RENEW / DID_CHANGE_RENEWAL_STATUS 等通知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续费成功但会员到期时间没续上，或取消状态不同步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ASSN V2 重试 + Notification History 回补 + 订阅状态对账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Apple 退款/撤销通知时后台重启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REFUND / REVOKE 等通知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该降权却没降，账实不一致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ASSN V2 重试 + Notification History 回补 + 主动状态校验</w:t>
            </w:r>
          </w:p>
        </w:tc>
      </w:tr>
    </w:tbl>
    <w:p/>
    <w:p>
      <w:pPr>
        <w:pStyle w:val="Heading2"/>
      </w:pPr>
      <w:r>
        <w:t>10.2 后台接口在重启窗口内的行为要求</w:t>
      </w:r>
    </w:p>
    <w:p>
      <w:pPr>
        <w:pStyle w:val="ListBullet"/>
        <w:spacing w:after="40"/>
      </w:pPr>
      <w:r>
        <w:t>purchase/report：若请求在服务重启前已写入 ledger、但响应丢失，客户端重试时必须按 transaction_id 返回幂等成功，而不是重新开单或报错。</w:t>
      </w:r>
    </w:p>
    <w:p>
      <w:pPr>
        <w:pStyle w:val="ListBullet"/>
        <w:spacing w:after="40"/>
      </w:pPr>
      <w:r>
        <w:t>order/query：若发现 ledger 已存在、正式三表缺失，必须直接补齐正式表，不能简单返回“未查到订单”。</w:t>
      </w:r>
    </w:p>
    <w:p>
      <w:pPr>
        <w:pStyle w:val="ListBullet"/>
        <w:spacing w:after="40"/>
      </w:pPr>
      <w:r>
        <w:t>bind-anonymous：若上次绑定做到一半就重启，本次重试要以 anonymous_user_id/app_account_token 为主键继续补齐，而不是重新创建一套记录。</w:t>
      </w:r>
    </w:p>
    <w:p>
      <w:pPr>
        <w:pStyle w:val="ListBullet"/>
        <w:spacing w:after="40"/>
      </w:pPr>
      <w:r>
        <w:t>notifications：只有在 inbox 落库事务提交成功后，才允许返回 200。</w:t>
      </w:r>
    </w:p>
    <w:p>
      <w:pPr>
        <w:pStyle w:val="Heading2"/>
      </w:pPr>
      <w:r>
        <w:t>10.3 自动恢复链路</w:t>
      </w:r>
    </w:p>
    <w:p>
      <w:pPr>
        <w:pStyle w:val="ListNumber"/>
        <w:spacing w:after="40"/>
      </w:pPr>
      <w:r>
        <w:t>客户端恢复链：客户端 verified 后若上报超时，本地 pending queue 保留交易，等待下次启动、登录、前台激活、恢复购买时继续重试。</w:t>
      </w:r>
    </w:p>
    <w:p>
      <w:pPr>
        <w:pStyle w:val="ListNumber"/>
        <w:spacing w:after="40"/>
      </w:pPr>
      <w:r>
        <w:t>Apple 恢复链：ASSN V2 在生产环境会重试；后台重启恢复后，仍要继续接收后续重试通知。</w:t>
      </w:r>
    </w:p>
    <w:p>
      <w:pPr>
        <w:pStyle w:val="ListNumber"/>
        <w:spacing w:after="40"/>
      </w:pPr>
      <w:r>
        <w:t>服务端恢复链：后台重启恢复后，根据 t_ios_outage_window 跑恢复任务，补拉 Notification History，补扫 ledger 与正式三表不一致的数据。</w:t>
      </w:r>
    </w:p>
    <w:p>
      <w:pPr>
        <w:pStyle w:val="ListNumber"/>
        <w:spacing w:after="40"/>
      </w:pPr>
      <w:r>
        <w:t>人工恢复链：若系统自动恢复后仍有 conflict/no_purchase 等特殊状态，再交给客服与技术人工排查。</w:t>
      </w:r>
    </w:p>
    <w:p>
      <w:pPr>
        <w:pStyle w:val="Heading2"/>
      </w:pPr>
      <w:r>
        <w:t>10.4 故障恢复任务的执行顺序</w:t>
      </w:r>
    </w:p>
    <w:p>
      <w:pPr>
        <w:pStyle w:val="ListNumber"/>
        <w:spacing w:after="40"/>
      </w:pPr>
      <w:r>
        <w:t>先根据部署/健康检查/实例重启日志创建或关闭 t_ios_outage_window。</w:t>
      </w:r>
    </w:p>
    <w:p>
      <w:pPr>
        <w:pStyle w:val="ListNumber"/>
        <w:spacing w:after="40"/>
      </w:pPr>
      <w:r>
        <w:t>恢复后先扫该窗口内的 t_ios_notification_inbox 缺口，调用 Get Notification History 回补通知。</w:t>
      </w:r>
    </w:p>
    <w:p>
      <w:pPr>
        <w:pStyle w:val="ListNumber"/>
        <w:spacing w:after="40"/>
      </w:pPr>
      <w:r>
        <w:t>再扫该窗口内 ledger.formal_status in (reconcile_pending,reconcile_failed) 的交易，补齐正式三表。</w:t>
      </w:r>
    </w:p>
    <w:p>
      <w:pPr>
        <w:pStyle w:val="ListNumber"/>
        <w:spacing w:after="40"/>
      </w:pPr>
      <w:r>
        <w:t>再扫 purchase_attempt.server_ack_status in (none,response_lost) 且 transaction_id 不为空的购买尝试，按 transaction_id 查 ledger 并修正 server_status。</w:t>
      </w:r>
    </w:p>
    <w:p>
      <w:pPr>
        <w:pStyle w:val="ListNumber"/>
        <w:spacing w:after="40"/>
      </w:pPr>
      <w:r>
        <w:t>最后按 original_transaction_id 对最近活跃订阅链抽样或全量调用 Get All Subscription Statuses，确保续费、宽限期、退款状态和正式表一致。</w:t>
      </w:r>
    </w:p>
    <w:p>
      <w:pPr>
        <w:pStyle w:val="Heading2"/>
      </w:pPr>
      <w:r>
        <w:t>10.5 Notification History 回补规则</w:t>
      </w:r>
    </w:p>
    <w:p>
      <w:pPr>
        <w:pStyle w:val="ListBullet"/>
        <w:spacing w:after="40"/>
      </w:pPr>
      <w:r>
        <w:t>只要判定 notifications 入口在某次故障窗口内不可用，就必须跑 Get Notification History，而不是只等 Apple 自己重试。</w:t>
      </w:r>
    </w:p>
    <w:p>
      <w:pPr>
        <w:pStyle w:val="ListBullet"/>
        <w:spacing w:after="40"/>
      </w:pPr>
      <w:r>
        <w:t>回补到的通知写入 t_ios_notification_inbox 时，is_replayed=1。</w:t>
      </w:r>
    </w:p>
    <w:p>
      <w:pPr>
        <w:pStyle w:val="ListBullet"/>
        <w:spacing w:after="40"/>
      </w:pPr>
      <w:r>
        <w:t>如果 Notification History 返回 firstSendAttemptResult=NO_RESPONSE/TIMED_OUT，可直接证明这条通知是在服务不可用期间漏掉的。</w:t>
      </w:r>
    </w:p>
    <w:p>
      <w:pPr>
        <w:pStyle w:val="ListBullet"/>
        <w:spacing w:after="40"/>
      </w:pPr>
      <w:r>
        <w:t>回补通知后仍按正常异步消费器处理，不允许写旁路逻辑直接跳过 inbox。</w:t>
      </w:r>
    </w:p>
    <w:p>
      <w:pPr>
        <w:pStyle w:val="Heading1"/>
      </w:pPr>
      <w:r>
        <w:t>11. 对账任务设计</w:t>
      </w:r>
    </w:p>
    <w:p>
      <w:pPr>
        <w:spacing w:after="120"/>
      </w:pPr>
      <w:r>
        <w:t>对账任务不是锦上添花，而是成熟订阅系统的必要组成。因为客户端链路、通知链路、后台链路都可能临时失败。</w:t>
      </w:r>
    </w:p>
    <w:p>
      <w:pPr>
        <w:pStyle w:val="ListBullet"/>
        <w:spacing w:after="40"/>
      </w:pPr>
      <w:r>
        <w:t>任务A：扫 t_ios_purchase_attempt 中 server_status=retryable_failed 或 client_status=pending_sync 的记录。</w:t>
      </w:r>
    </w:p>
    <w:p>
      <w:pPr>
        <w:pStyle w:val="ListBullet"/>
        <w:spacing w:after="40"/>
      </w:pPr>
      <w:r>
        <w:t>任务B：扫 t_ios_notification_inbox 中 process_status=failed 的通知，重放处理。</w:t>
      </w:r>
    </w:p>
    <w:p>
      <w:pPr>
        <w:pStyle w:val="ListBullet"/>
        <w:spacing w:after="40"/>
      </w:pPr>
      <w:r>
        <w:t>任务C：扫 t_ios_transaction_ledger 中 ledger 已 verified 但正式三表未落齐的记录，自动补齐。</w:t>
      </w:r>
    </w:p>
    <w:p>
      <w:pPr>
        <w:pStyle w:val="ListBullet"/>
        <w:spacing w:after="40"/>
      </w:pPr>
      <w:r>
        <w:t>任务D：扫 contract.status=3 或 vip_info.grace_status in (grace,billing_retry) 的订阅，主动查 Apple 最新状态。</w:t>
      </w:r>
    </w:p>
    <w:p>
      <w:pPr>
        <w:pStyle w:val="ListBullet"/>
        <w:spacing w:after="40"/>
      </w:pPr>
      <w:r>
        <w:t>任务E：扫注册前购买后长时间未绑定的匿名身份，输出给客服或风控排查。</w:t>
      </w:r>
    </w:p>
    <w:p>
      <w:pPr>
        <w:spacing w:after="120"/>
      </w:pPr>
      <w:r>
        <w:t>服务端主动查 Apple 时，优先使用：Get Transaction Info、Get Transaction History、Get All Subscription Statuses；怀疑漏通知时再用 Get Notification History。</w:t>
      </w:r>
    </w:p>
    <w:p>
      <w:pPr>
        <w:spacing w:after="120"/>
      </w:pPr>
      <w:r>
        <w:rPr>
          <w:b/>
          <w:color w:val="D35400"/>
        </w:rPr>
        <w:t>【本次修改-重启容灾】</w:t>
      </w:r>
      <w:r>
        <w:rPr>
          <w:color w:val="464646"/>
        </w:rPr>
        <w:t>对账任务现在不只用于日常查漏，还要显式支持“按故障窗口回放”的模式。也就是先定窗口，再定链路，再回补。</w:t>
      </w:r>
    </w:p>
    <w:p>
      <w:pPr>
        <w:pStyle w:val="Heading1"/>
      </w:pPr>
      <w:r>
        <w:t>12. 与当前 iOS 代码的对齐说明</w:t>
      </w:r>
    </w:p>
    <w:p>
      <w:pPr>
        <w:pStyle w:val="ListBullet"/>
        <w:spacing w:after="40"/>
      </w:pPr>
      <w:r>
        <w:t>当前 iOS 端已有 users/apple/iap/order/query，可先保留作为兼容补绑入口，但建议新增 purchase/report 作为正式交易上报入口。</w:t>
      </w:r>
    </w:p>
    <w:p>
      <w:pPr>
        <w:pStyle w:val="ListBullet"/>
        <w:spacing w:after="40"/>
      </w:pPr>
      <w:r>
        <w:t>当前 GuidanceProVC 是注册前购买，这就是为什么 identity/init 与 bind-anonymous 是必需接口。</w:t>
      </w:r>
    </w:p>
    <w:p>
      <w:pPr>
        <w:pStyle w:val="ListBullet"/>
        <w:spacing w:after="40"/>
      </w:pPr>
      <w:r>
        <w:t>当前 vip_info 仍是前端正式会员真相，因此后台改造后仍要继续维护 t_user_vip_info。</w:t>
      </w:r>
    </w:p>
    <w:p>
      <w:pPr>
        <w:pStyle w:val="ListBullet"/>
        <w:spacing w:after="40"/>
      </w:pPr>
      <w:r>
        <w:t>当前客户端已有 pending transaction 雏形，但字段不足；后台的 t_ios_purchase_attempt 正好承接前端未来的 pending queue。</w:t>
      </w:r>
    </w:p>
    <w:p>
      <w:pPr>
        <w:pStyle w:val="Heading1"/>
      </w:pPr>
      <w:r>
        <w:t>13. 上线顺序建议</w:t>
      </w:r>
    </w:p>
    <w:p>
      <w:pPr>
        <w:pStyle w:val="ListNumber"/>
        <w:spacing w:after="40"/>
      </w:pPr>
      <w:r>
        <w:t>先建表：t_ios_identity、t_ios_transaction_ledger、t_ios_notification_inbox、t_ios_purchase_attempt。</w:t>
      </w:r>
    </w:p>
    <w:p>
      <w:pPr>
        <w:pStyle w:val="ListNumber"/>
        <w:spacing w:after="40"/>
      </w:pPr>
      <w:r>
        <w:t>【本次新增-重启容灾】同步建 t_ios_outage_window。</w:t>
      </w:r>
    </w:p>
    <w:p>
      <w:pPr>
        <w:pStyle w:val="ListNumber"/>
        <w:spacing w:after="40"/>
      </w:pPr>
      <w:r>
        <w:t>再扩正式三表。</w:t>
      </w:r>
    </w:p>
    <w:p>
      <w:pPr>
        <w:pStyle w:val="ListNumber"/>
        <w:spacing w:after="40"/>
      </w:pPr>
      <w:r>
        <w:t>先接 App Store Server Notifications V2 收件与入库，不急着一次性做完所有业务处理。</w:t>
      </w:r>
    </w:p>
    <w:p>
      <w:pPr>
        <w:pStyle w:val="ListNumber"/>
        <w:spacing w:after="40"/>
      </w:pPr>
      <w:r>
        <w:t>实现 identity/init 与 purchase/report。</w:t>
      </w:r>
    </w:p>
    <w:p>
      <w:pPr>
        <w:pStyle w:val="ListNumber"/>
        <w:spacing w:after="40"/>
      </w:pPr>
      <w:r>
        <w:t>实现 bind-anonymous。</w:t>
      </w:r>
    </w:p>
    <w:p>
      <w:pPr>
        <w:pStyle w:val="ListNumber"/>
        <w:spacing w:after="40"/>
      </w:pPr>
      <w:r>
        <w:t>增强 users/apple/iap/order/query 为兼容补单入口。</w:t>
      </w:r>
    </w:p>
    <w:p>
      <w:pPr>
        <w:pStyle w:val="ListNumber"/>
        <w:spacing w:after="40"/>
      </w:pPr>
      <w:r>
        <w:t>实现 restore。</w:t>
      </w:r>
    </w:p>
    <w:p>
      <w:pPr>
        <w:pStyle w:val="ListNumber"/>
        <w:spacing w:after="40"/>
      </w:pPr>
      <w:r>
        <w:t>【本次新增-重启容灾】最后补 Notification History 回补与按故障窗口执行的恢复任务。</w:t>
      </w:r>
    </w:p>
    <w:p>
      <w:pPr>
        <w:pStyle w:val="Heading1"/>
      </w:pPr>
      <w:r>
        <w:t>14. 一句话给研发的原则</w:t>
      </w:r>
    </w:p>
    <w:p>
      <w:pPr>
        <w:spacing w:after="120"/>
      </w:pPr>
      <w:r>
        <w:t>不要把订阅当成一次同步支付请求，而要把它当成一套 Apple 交易驱动、客户端可恢复、后台可幂等、正式业务表可自动补齐的账本系统。这样才有可能真正避免“用户已付款但会员未生效”的事故。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